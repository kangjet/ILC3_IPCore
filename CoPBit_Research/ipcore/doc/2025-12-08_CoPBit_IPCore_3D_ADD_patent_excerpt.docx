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3D-ADD 인덱스 연산을 이용한 CoPBit PPU용 IPCore</w:t>
      </w:r>
    </w:p>
    <w:p>
      <w:pPr>
        <w:pStyle w:val="Heading2"/>
      </w:pPr>
      <w:r>
        <w:t>【기술분야】</w:t>
      </w:r>
    </w:p>
    <w:p>
      <w:r>
        <w:t>본 발명은 다치(多値) 신호 기반 병렬 연산 프로세서에 관한 것으로서, 특히 M-ary 3차원(3D) 인덱스 공간에서 정의된 덧셈 연산을 이용하여, 메모리·연산 일체형 CoPBit(Combination Processing Bit) PPU(Parallel Processing Unit)에서 사용되는 3D-ADD(index) IPCore를 구현하는 기술에 관한 것이다.</w:t>
      </w:r>
    </w:p>
    <w:p>
      <w:pPr>
        <w:pStyle w:val="Heading2"/>
      </w:pPr>
      <w:r>
        <w:t>【배경기술】</w:t>
      </w:r>
    </w:p>
    <w:p>
      <w:r>
        <w:t>종래의 GPU, NPU, TPU 등은 대부분 2치(0/1) 기반의 고정된 심볼 구조를 전제로 하며, 주로 플로팅 포인트 또는 정수 벡터·행렬 연산에 최적화되어 있다. 한편, 고속 I/O 인터페이스 및 메모리 채널에서는 PAM4 등 다치 신호가 점차 도입되고 있으나, 이는 주로 전송 대역폭 향상을 위한 것으로, 다치 신호 자체를 연산 프리미티브로 활용하는 구조는 제한적이다.</w:t>
      </w:r>
    </w:p>
    <w:p>
      <w:r>
        <w:t>CoPBit 아키텍처는 다수의 레인(lane)에 걸쳐 다치 인덱스를 병렬로 처리함으로써, 저클럭에서도 높은 유효 연산량을 확보하는 것을 목표로 하는 새로운 병렬 프로세서 구조이다. 이러한 CoPBit PPU를 구현하기 위해서는, 다치 인덱스 도메인에서 정의되는 기본 연산들을 IPCore 형태로 정형화하고, 하드웨어 레벨에서 검증된 모듈로 제공할 필요가 있다.</w:t>
      </w:r>
    </w:p>
    <w:p>
      <w:r>
        <w:t>특히, M=8인 3차원 인덱스 공간에서 정의되는 3D-ADD 연산은, CoPBit PPU 상에서 수행되는 다양한 고차 연산의 기본 블록으로 활용될 수 있으므로, 단일 레인, 멀티 레인 타일, 스트림 인터페이스를 포함하는 IPCore 체인을 확립하는 것이 중요하다.</w:t>
      </w:r>
    </w:p>
    <w:p>
      <w:pPr>
        <w:pStyle w:val="Heading2"/>
      </w:pPr>
      <w:r>
        <w:t>【발명의 내용】</w:t>
      </w:r>
    </w:p>
    <w:p>
      <w:pPr>
        <w:pStyle w:val="Heading3"/>
      </w:pPr>
      <w:r>
        <w:t>1. 발명의 과제</w:t>
      </w:r>
    </w:p>
    <w:p>
      <w:r>
        <w:t>본 발명의 목적은, M-ary 3D 인덱스 공간에서 정의되는 3D-ADD 연산을 CoPBit PPU 상에서 효율적으로 수행하기 위하여, 다음과 같은 특성을 갖는 IPCore 체인을 제공하는 것이다.</w:t>
      </w:r>
    </w:p>
    <w:p>
      <w:r>
        <w:t>① 단일 레인에 대해 (a_idx + b_idx) mod M 연산을 수행하는 3D-ADD 인덱스 코어를 제공할 것.</w:t>
        <w:br/>
        <w:t>② 복수의 레인에 대해 동일 연산을 병렬 수행하는 멀티 레인 타일 코어를 제공할 것.</w:t>
        <w:br/>
        <w:t>③ 클럭 및 유효 플래그(valid)를 포함하는 스트림 인터페이스를 갖는 파이프라인 코어를 제공할 것.</w:t>
      </w:r>
    </w:p>
    <w:p>
      <w:r>
        <w:t>이를 통해, CoPBit PPU 상에서 3D-ADD 연산을 기본 연산 프리미티브로 활용할 수 있도록 하고, 향후 3D-MUL, LUT, 위상(phase) 연산 등 보다 복잡한 연산 코어를 설계하기 위한 기반을 제공한다.</w:t>
      </w:r>
    </w:p>
    <w:p>
      <w:pPr>
        <w:pStyle w:val="Heading3"/>
      </w:pPr>
      <w:r>
        <w:t>2. 과제를 해결하기 위한 수단</w:t>
      </w:r>
    </w:p>
    <w:p>
      <w:r>
        <w:t>본 발명에 따른 3D-ADD IPCore는, M=8 및 WIDTH=3을 기본으로 하여, 다음과 같은 세 가지 계층의 코어로 구성된다.</w:t>
      </w:r>
    </w:p>
    <w:p>
      <w:r>
        <w:t>(1) 3D-ADD 인덱스 코어(copbit_ppu_3d_add_core)</w:t>
        <w:br/>
        <w:t>- 입력: a_idx, b_idx ∈ {0..7}</w:t>
        <w:br/>
        <w:t>- 출력: y_idx = (a_idx + b_idx) mod M</w:t>
        <w:br/>
        <w:t>- 구현: M = 2^WIDTH인 경우, WIDTH 비트 덧셈을 수행하고 상위 캐리를 자동으로 버림으로써 mod M을 실현한다.</w:t>
      </w:r>
    </w:p>
    <w:p>
      <w:r>
        <w:t>(2) 3D-ADD 타일 코어(copbit_ppu_3d_add_tile)</w:t>
        <w:br/>
        <w:t>- 파라미터: NLANES개의 레인</w:t>
        <w:br/>
        <w:t>- 입력: a_idx_flat[NLANES*WIDTH-1:0], b_idx_flat[NLANES*WIDTH-1:0]</w:t>
        <w:br/>
        <w:t>- 출력: y_idx_flat[NLANES*WIDTH-1:0]</w:t>
        <w:br/>
        <w:t>- 구조: 각 레인에 대해 부분 비트 범위를 잘라 a_lane, b_lane으로 매핑하고, 각 레인마다 상기 3D-ADD 인덱스 코어를 인스턴스 하여 병렬로 (a_lane + b_lane) mod M을 계산한다.</w:t>
      </w:r>
    </w:p>
    <w:p>
      <w:r>
        <w:t>(3) 3D-ADD 스트림 코어(copbit_ppu_3d_add_stream)</w:t>
        <w:br/>
        <w:t>- 입력: clk, rst_n, in_valid, in_a_idx_flat, in_b_idx_flat</w:t>
        <w:br/>
        <w:t>- 출력: out_valid, out_y_idx_flat</w:t>
        <w:br/>
        <w:t>- 동작: in_valid가 1인 클럭에서 입력 타일을 내부 레지스터에 래치하고, 다음 클럭에서 멀티 레인 타일 코어의 출력을 out_y_idx_flat으로 출력함과 동시에 out_valid를 1로 설정함으로써, 고정 1클럭 지연을 갖는 스트림 파이프라인 코어를 구성한다.</w:t>
      </w:r>
    </w:p>
    <w:p>
      <w:pPr>
        <w:pStyle w:val="Heading2"/>
      </w:pPr>
      <w:r>
        <w:t>【실시예】</w:t>
      </w:r>
    </w:p>
    <w:p>
      <w:pPr>
        <w:pStyle w:val="Heading3"/>
      </w:pPr>
      <w:r>
        <w:t>실시예 1: 3D-ADD 인덱스 코어</w:t>
      </w:r>
    </w:p>
    <w:p>
      <w:r>
        <w:t>실시예 1에 따른 3D-ADD 인덱스 코어는, Verilog로 구현된 copbit_ppu_3d_add_core 모듈로 구성된다. 상기 모듈은 파라미터 M=8, WIDTH=3을 가지며, 입력 포트 a_idx 및 b_idx는 각각 3비트 인덱스를 수신하고, 출력 포트 y_idx는 (a_idx + b_idx) mod 8의 결과를 3비트 인덱스로 출력한다.</w:t>
      </w:r>
    </w:p>
    <w:p>
      <w:r>
        <w:t>본 실시예에서는, M이 2^WIDTH와 동일하므로, a_idx와 b_idx를 WIDTH 비트 덧셈기로 더한 후, 상위 캐리 비트를 무시하고 하위 WIDTH 비트만을 y_idx로 사용하는 방식으로 모듈러 연산을 실현한다. 이로써, 회로 구조를 단순화하면서도 0부터 7까지의 인덱스 공간에서 폐쇄적인 덧셈 연산이 보장된다.</w:t>
      </w:r>
    </w:p>
    <w:p>
      <w:r>
        <w:t>해당 인덱스 코어는 테스트벤치(tb_copbit_ppu_3d_add_core)를 통해, 입력 (a_idx, b_idx)의 모든 조합 64개(8×8)에 대하여 truth 함수 (a + b) mod 8과 비교되며, 오류 카운트(op_error_3d_add)가 0임을 확인함으로써 논리적 완전성이 검증되었다.</w:t>
      </w:r>
    </w:p>
    <w:p>
      <w:pPr>
        <w:pStyle w:val="Heading3"/>
      </w:pPr>
      <w:r>
        <w:t>실시예 2: 3D-ADD 멀티 레인 타일 코어</w:t>
      </w:r>
    </w:p>
    <w:p>
      <w:r>
        <w:t>실시예 2에 따른 3D-ADD 타일 코어는, Verilog로 구현된 copbit_ppu_3d_add_tile 모듈로 구성되며, NLANES=16 레인에 대해 상기 실시예 1의 3D-ADD 인덱스 코어를 병렬 배치한 구조를 갖는다.</w:t>
      </w:r>
    </w:p>
    <w:p>
      <w:r>
        <w:t>입력 포트 a_idx_flat 및 b_idx_flat은 각각 16개의 레인에 해당하는 인덱스들을 패킹된 형태로 수신하며, 각 레인의 인덱스는 WIDTH 비트 단위로 잘라 a_lane 및 b_lane에 매핑된다. 각 레인에 대해 copbit_ppu_3d_add_core가 인스턴스되어 (a_lane + b_lane) mod 8을 계산하고, 그 결과가 y_idx_flat의 해당 비트 범위에 다시 패킹된다.</w:t>
      </w:r>
    </w:p>
    <w:p>
      <w:r>
        <w:t>tb_copbit_ppu_3d_add_tile 테스트벤치는 M=8, NLANES=16 조건에서 다양한 패턴의 입력에 대해 truth 함수와의 비교를 수행하며, op_error_3d_add_tile이 0으로 측정되었음을 통해, 16레인 병렬 구조의 논리적 타당성이 검증되었다.</w:t>
      </w:r>
    </w:p>
    <w:p>
      <w:pPr>
        <w:pStyle w:val="Heading3"/>
      </w:pPr>
      <w:r>
        <w:t>실시예 3: 3D-ADD 스트림 코어</w:t>
      </w:r>
    </w:p>
    <w:p>
      <w:r>
        <w:t>실시예 3에 따른 3D-ADD 스트림 코어는, Verilog로 구현된 copbit_ppu_3d_add_stream 모듈로 구성된다. 본 모듈은 clk 및 rst_n 신호와 함께, 입력 유효 신호 in_valid 및 출력 유효 신호 out_valid를 포함하는 간단한 스트림 인터페이스를 제공한다.</w:t>
      </w:r>
    </w:p>
    <w:p>
      <w:r>
        <w:t>in_valid가 1인 클럭에서, in_a_idx_flat 및 in_b_idx_flat으로 입력된 인덱스 타일은 내부 레지스터 a_idx_reg 및 b_idx_reg에 래치되며, valid_reg가 1로 설정된다. 다음 클럭에서, a_idx_reg와 b_idx_reg는 멀티 레인 3D-ADD 타일 코어(copbit_ppu_3d_add_tile)의 입력으로 사용되고, 그 출력 y_idx_wire가 out_y_idx_flat으로 전달됨과 동시에, valid_reg의 값이 out_valid로 출력된다. 이로써, 입력 타일에 대한 결과 타일이 정확히 1클럭 지연 후에 출력되는 고정 latency 스트림 코어가 구현된다.</w:t>
      </w:r>
    </w:p>
    <w:p>
      <w:r>
        <w:t>tb_copbit_ppu_3d_add_stream 테스트벤치는 vec=0..7에 대해, lane별로 a_lane = (vec + lane) mod 8, b_lane = (2*vec + lane) mod 8의 패턴을 사용하여 기대값을 계산하고, in_valid 펄스 인가 후 1클럭 뒤에 out_valid가 1인지 확인함과 동시에, 각 레인에 대해 out_y_idx_flat이 (a_lane + b_lane) mod 8과 일치하는지를 검증하였다. 그 결과, 모든 벡터에 대해 “copbit_ppu_3d_add_stream: all vectors OK (M=8, NLANES=16)”이 확인되어, 스트림 코어의 기능적 타당성이 입증되었다.</w:t>
      </w:r>
    </w:p>
    <w:p>
      <w:pPr>
        <w:pStyle w:val="Heading2"/>
      </w:pPr>
      <w:r>
        <w:t>【발명의 효과】</w:t>
      </w:r>
    </w:p>
    <w:p>
      <w:r>
        <w:t>본 발명에 따른 3D-ADD IPCore 체인은, CoPBit PPU 상에서 M=8 3D 인덱스 공간을 대상으로 하는 덧셈 연산을 단일 레인, 멀티 레인, 스트림 인터페이스 수준에서 일관되게 제공한다. 이를 통해, 다수의 레인에 걸친 병렬 인덱스 연산을 단순한 회로 구조로 구현할 수 있으며, 고정된 클럭 지연 특성을 이용하여 상위 레벨의 스케줄러 및 파이프라인 제어를 용이하게 할 수 있다.</w:t>
      </w:r>
    </w:p>
    <w:p>
      <w:r>
        <w:t>또한, 본 발명의 IPCore는 향후 3D-MUL, LUT, 위상 연산 등 다양한 3D 연산 코어를 설계·확장하는 데 공통되는 아키텍처적 기반을 제공하므로, CoPBit PPU 전체 아키텍처의 모듈화 및 재사용성을 향상시키는 효과가 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