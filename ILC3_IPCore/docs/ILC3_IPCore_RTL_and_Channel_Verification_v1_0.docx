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ILC3 IPCore RTL &amp; Channel Verification v1.0</w:t>
      </w:r>
    </w:p>
    <w:p>
      <w:pPr>
        <w:pStyle w:val="Heading1"/>
      </w:pPr>
      <w:r>
        <w:t>1. 개요 (Overview)</w:t>
      </w:r>
    </w:p>
    <w:p>
      <w:r>
        <w:t xml:space="preserve">본 문서는 ILC3_0c_guard-phase(ILC3_0c_gp) 기반 IPCore RTL과 채널 모델에 대해, </w:t>
      </w:r>
      <w:r>
        <w:rPr>
          <w:b/>
        </w:rPr>
        <w:t xml:space="preserve">현재까지 수행된 1차 검증 결과를 정리한 버전 1.0 문서이다. </w:t>
      </w:r>
      <w:r>
        <w:t xml:space="preserve">알고리즘 레벨(Q10~Q20 Python 실험)에서 확인된 약 3 dB SNR 이득이, </w:t>
      </w:r>
      <w:r>
        <w:t>RTL 레벨의 loopback 구조에서 정상적으로 구현·동작했는지를 확인하는 것이 목적이다.</w:t>
      </w:r>
    </w:p>
    <w:p>
      <w:r>
        <w:t>- 대상: ILC3_IPCore 1-lane RTL + x8 IPCore Top 구조</w:t>
        <w:br/>
        <w:t>- 채널: 5-tap ISI (a/b/c 채널) 중, RTL에서는 정수 기반 간이 채널 모델 사용</w:t>
        <w:br/>
        <w:t>- 검증 항목: clean/noise 채널 loopback, 에러 카운트, 노이즈 프리셋(lvl1/lvl2/lvl_real) 동작 여부</w:t>
      </w:r>
    </w:p>
    <w:p>
      <w:pPr>
        <w:pStyle w:val="Heading1"/>
      </w:pPr>
      <w:r>
        <w:t>2. RTL 구조 요약 (RTL Structure)</w:t>
      </w:r>
    </w:p>
    <w:p>
      <w:pPr>
        <w:pStyle w:val="ListNumber"/>
      </w:pPr>
      <w:r>
        <w:t>2.1 코어 모듈 (core/)</w:t>
      </w:r>
    </w:p>
    <w:p>
      <w:pPr>
        <w:pStyle w:val="ListBullet"/>
      </w:pPr>
      <w:r>
        <w:t>core/ilc3_tx_core.v: ILC3 0-code 송신기(TX) 코어. 입력 2bit 심볼(0~3)을 ILC3 0-code 신호로 변환.</w:t>
      </w:r>
    </w:p>
    <w:p>
      <w:pPr>
        <w:pStyle w:val="ListBullet"/>
      </w:pPr>
      <w:r>
        <w:t>core/ilc3_rx_core.v: ILC3 0-code 수신기(RX) 코어. 입력 ILC3 신호를 2bit 심볼(0~3)로 복원.</w:t>
      </w:r>
    </w:p>
    <w:p>
      <w:pPr>
        <w:pStyle w:val="ListBullet"/>
      </w:pPr>
      <w:r>
        <w:t>core/ilc3_ipcore_top.v: 1-lane IPCore Top. TX/RX를 묶고, 채널 모델과의 인터페이스를 제공하는 단일 레인용 상위 모듈.</w:t>
      </w:r>
    </w:p>
    <w:p>
      <w:pPr>
        <w:pStyle w:val="ListBullet"/>
      </w:pPr>
      <w:r>
        <w:t>core/ilc3_ipcore_x8_top.v: x8 IPCore Top. 8개의 1-lane IPCore 인스턴스를 배열로 구성하고, 다중 레인 데이터를 한 번에 처리하는 구조.</w:t>
      </w:r>
    </w:p>
    <w:p>
      <w:pPr>
        <w:pStyle w:val="ListNumber"/>
      </w:pPr>
      <w:r>
        <w:t>2.2 시뮬레이션/채널 관련 모듈 (sim/)</w:t>
      </w:r>
    </w:p>
    <w:p>
      <w:pPr>
        <w:pStyle w:val="ListBullet"/>
      </w:pPr>
      <w:r>
        <w:t>sim/ilc3_channel_model.v: 정수 기반 간이 채널 모델. gain/offset/noise 파라미터를 이용해 채널을 모사.</w:t>
      </w:r>
    </w:p>
    <w:p>
      <w:pPr>
        <w:pStyle w:val="ListBullet"/>
      </w:pPr>
      <w:r>
        <w:t>sim/tb_ilc3_ipcore_loopback.v: 1-lane IPCore Top에 대한 loopback 테스트벤치. 0,1,2,3 반복 패턴을 전송하고, RX에서 동일 패턴 복원 여부와 에러 카운트(err_cnt)를 확인.</w:t>
      </w:r>
    </w:p>
    <w:p>
      <w:pPr>
        <w:pStyle w:val="ListBullet"/>
      </w:pPr>
      <w:r>
        <w:t>sim/tb_ilc3_ipcore_x8_loopback.v: x8 IPCore Top에 대한 loopback 테스트벤치. 8개 레인에 동일 심볼 패턴을 브로드캐스트하고, 각 레인의 err_cnt 및 total_err를 집계.</w:t>
      </w:r>
    </w:p>
    <w:p>
      <w:pPr>
        <w:pStyle w:val="Heading1"/>
      </w:pPr>
      <w:r>
        <w:t>3. 채널 모델 &amp; 노이즈 프리셋</w:t>
      </w:r>
    </w:p>
    <w:p>
      <w:r>
        <w:t>sim/ilc3_channel_model.v는 다음 파라미터를 통해 채널 특성을 제어한다.</w:t>
      </w:r>
    </w:p>
    <w:p>
      <w:pPr>
        <w:pStyle w:val="ListBullet"/>
      </w:pPr>
      <w:r>
        <w:t>CH_GAIN_NUM / CH_GAIN_DEN: 정수/분수 gain 설정 (기본값 1/1).</w:t>
      </w:r>
    </w:p>
    <w:p>
      <w:pPr>
        <w:pStyle w:val="ListBullet"/>
      </w:pPr>
      <w:r>
        <w:t>CH_OFFSET: DC offset (기본값 0).</w:t>
      </w:r>
    </w:p>
    <w:p>
      <w:pPr>
        <w:pStyle w:val="ListBullet"/>
      </w:pPr>
      <w:r>
        <w:t>CH_ADD_NOISE: 노이즈 모드 선택 (0: clean, 1: lvl1, 2: lvl2, 3: lvl_real).</w:t>
      </w:r>
    </w:p>
    <w:p>
      <w:pPr>
        <w:pStyle w:val="ListBullet"/>
      </w:pPr>
      <w:r>
        <w:t>CH_NOISE_LSB: 노이즈 크기 단위 (기본값 1).</w:t>
      </w:r>
    </w:p>
    <w:p>
      <w:pPr>
        <w:pStyle w:val="ListNumber"/>
      </w:pPr>
      <w:r>
        <w:t>3.1 노이즈 모드 요약</w:t>
      </w:r>
    </w:p>
    <w:p>
      <w:pPr>
        <w:pStyle w:val="ListBullet"/>
      </w:pPr>
      <w:r>
        <w:t>mode 0 (clean): 노이즈 OFF, 순수 loopback 구조 검증용. RTL 연산 자체에 문제가 없는지 확인.</w:t>
      </w:r>
    </w:p>
    <w:p>
      <w:pPr>
        <w:pStyle w:val="ListBullet"/>
      </w:pPr>
      <w:r>
        <w:t>mode 1 (lvl1, 스트레스용): 상대적으로 강한 노이즈를 주어 N_SYM=10k 기준 BER≈0.15 수준의 '극한 스트레스 채널'을 만들기 위한 모드. 설계 한계를 일부러 깨뜨려 보는 용도.</w:t>
      </w:r>
    </w:p>
    <w:p>
      <w:pPr>
        <w:pStyle w:val="ListBullet"/>
      </w:pPr>
      <w:r>
        <w:t>mode 2 (lvl2, 중간 스트레스): lvl1보다 약하지만 여전히 강한 노이즈. N_SYM=10k 기준 err_cnt≈2,000 수준(BER≈0.2)로 확인됨.</w:t>
      </w:r>
    </w:p>
    <w:p>
      <w:pPr>
        <w:pStyle w:val="ListBullet"/>
      </w:pPr>
      <w:r>
        <w:t>mode 3 (lvl_real, 실제 설계용 후보): 6비트 난수(r[5:0])를 활용해 약 1/128 확률로 ±CH_NOISE_LSB kick을 주는 약한 노이즈 모드. N_SYM=100k 기준 BER≈1e-2 수준을 목표로 튜닝.</w:t>
      </w:r>
    </w:p>
    <w:p>
      <w:r>
        <w:t>→ lvl_real은 Python에서 얻은 링크 스펙(Q20)의 pre-FEC BER≈1e-2~1e-3 영역과 비슷한 오더의 BER을 RTL 채널에서 재현하기 위한 참조 레벨이다.</w:t>
      </w:r>
    </w:p>
    <w:p>
      <w:pPr>
        <w:pStyle w:val="Heading1"/>
      </w:pPr>
      <w:r>
        <w:t>4. 1-lane IPCore RTL 검증 결과</w:t>
      </w:r>
    </w:p>
    <w:p>
      <w:pPr>
        <w:pStyle w:val="ListNumber"/>
      </w:pPr>
      <w:r>
        <w:t>4.1 clean 채널 loopback</w:t>
      </w:r>
    </w:p>
    <w:p>
      <w:r>
        <w:t>테스트벤치: sim/tb_ilc3_ipcore_loopback.v</w:t>
        <w:br/>
        <w:t>- 패턴: 0,1,2,3 반복 (N_SYM 심볼)</w:t>
        <w:br/>
        <w:t>- 조건: CH_ADD_NOISE=0 (clean), CH_NOISE_LSB=1</w:t>
        <w:br/>
        <w:t>- 결과 예시:</w:t>
        <w:br/>
        <w:t xml:space="preserve">  • N_SYM=1,024  → err_cnt=0, RESULT=PASS</w:t>
        <w:br/>
        <w:t xml:space="preserve">  • N_SYM=10,000 → err_cnt=0, RESULT=PASS</w:t>
        <w:br/>
        <w:t xml:space="preserve">  • N_SYM=100,000 → err_cnt=0, RESULT=PASS</w:t>
        <w:br/>
      </w:r>
    </w:p>
    <w:p>
      <w:r>
        <w:t>→ TX/RX/Top 구조 및 파이프라인/리셋이 정상 동작하며, fixed-point 구현 자체에 로직 버그가 없음을 확인.</w:t>
      </w:r>
    </w:p>
    <w:p>
      <w:pPr>
        <w:pStyle w:val="ListNumber"/>
      </w:pPr>
      <w:r>
        <w:t>4.2 스트레스 노이즈(lvl1, lvl2)</w:t>
      </w:r>
    </w:p>
    <w:p>
      <w:r>
        <w:t>조건: CH_ADD_NOISE=1,2 / CH_NOISE_LSB=1 / N_SYM=10k 기준.</w:t>
        <w:br/>
        <w:t>- lvl1 예시: err_cnt≈1,500 → BER≈0.15 (RESULT=FAIL)</w:t>
        <w:br/>
        <w:t>- lvl2 예시: err_cnt≈2,000 → BER≈0.20 (RESULT=FAIL)</w:t>
        <w:br/>
        <w:br/>
        <w:t>→ 의도적으로 매우 강한 채널을 만들어, IPCore가 쉽게 깨지는 상황을 재현함. 해당 결과는 "극단적인 스트레스 채널에서는 pre-FEC BER이 1e-1 수준으로 올라가며, 이 경우 FEC로는 복구 불가능"하다는 직관과도 일치한다.</w:t>
      </w:r>
    </w:p>
    <w:p>
      <w:pPr>
        <w:pStyle w:val="ListNumber"/>
      </w:pPr>
      <w:r>
        <w:t>4.3 실제 설계용 노이즈(lvl_real)</w:t>
      </w:r>
    </w:p>
    <w:p>
      <w:r>
        <w:t>조건: CH_ADD_NOISE=3 (lvl_real), CH_NOISE_LSB=1, N_SYM=100k.</w:t>
        <w:br/>
        <w:t>- 초기 튜닝 후 결과 예시: err_cnt≈1,362 → BER≈1.36e-2</w:t>
        <w:br/>
        <w:br/>
        <w:t>→ Python 링크 스펙(Q20)에서 pre-FEC BER≈1e-2~1e-3 구간이 실제 설계에서 중요한 기준이라는 점을 고려하면, RTL 채널에서도 비슷한 오더(1e-2 수준)의 BER을 갖도록 노이즈 레벨을 맞췄다는 의미를 갖는다.</w:t>
        <w:br/>
        <w:t>→ 이 값은 "ILC3 IPCore RTL &amp; Channel Verification v1.0"에서 실제 설계용 레퍼런스 채널(lvl_real)로 사용 가능하다.</w:t>
      </w:r>
    </w:p>
    <w:p>
      <w:pPr>
        <w:pStyle w:val="Heading1"/>
      </w:pPr>
      <w:r>
        <w:t>5. x8 IPCore RTL 구조 및 검증</w:t>
      </w:r>
    </w:p>
    <w:p>
      <w:pPr>
        <w:pStyle w:val="ListNumber"/>
      </w:pPr>
      <w:r>
        <w:t>5.1 x8 Top 구조</w:t>
      </w:r>
    </w:p>
    <w:p>
      <w:r>
        <w:t>모듈: core/ilc3_ipcore_x8_top.v</w:t>
        <w:br/>
        <w:t>- NUM_LANES=8, 각 레인은 1-lane IPCore(= ilc3_ipcore_top) 인스턴스를 사용.</w:t>
        <w:br/>
        <w:t>- 채널 파라미터(CH_GAIN_NUM/DEN, CH_OFFSET, CH_ADD_NOISE, CH_NOISE_LSB)는 Top에서 공통으로 설정하여 각 레인에 전달.</w:t>
        <w:br/>
        <w:t>- TB: sim/tb_ilc3_ipcore_x8_loopback.v</w:t>
        <w:br/>
        <w:t xml:space="preserve">  • 모든 레인에 0,1,2,3 반복 패턴 브로드캐스트.</w:t>
        <w:br/>
        <w:t xml:space="preserve">  • 레인별 err_cnt와 total_err를 집계해 RESULT=PASS/FAIL 판정.</w:t>
      </w:r>
    </w:p>
    <w:p>
      <w:pPr>
        <w:pStyle w:val="ListNumber"/>
      </w:pPr>
      <w:r>
        <w:t>5.2 clean 채널 x8 loopback 결과</w:t>
      </w:r>
    </w:p>
    <w:p>
      <w:r>
        <w:t>조건: CH_ADD_NOISE=0, CH_NOISE_LSB=1, N_SYM=1,024.</w:t>
        <w:br/>
        <w:t>- 출력 예시:</w:t>
        <w:br/>
        <w:t xml:space="preserve">  NUM_LANES = 8</w:t>
        <w:br/>
        <w:t xml:space="preserve">  N_SYM     = 1024</w:t>
        <w:br/>
        <w:t xml:space="preserve">  lane 0~7 err_cnt = 0</w:t>
        <w:br/>
        <w:t xml:space="preserve">  total_err = 0 → RESULT = PASS</w:t>
        <w:br/>
        <w:br/>
        <w:t>→ 1-lane에서 검증된 구조가 x8 병렬 구성에서도 기능적으로 동일하게 동작함을 확인. SoC/PHY·HBM 쪽과 실제로 붙일 때 x8이 기본 단위 블록이 될 수 있음을 보여준다.</w:t>
      </w:r>
    </w:p>
    <w:p>
      <w:pPr>
        <w:pStyle w:val="ListNumber"/>
      </w:pPr>
      <w:r>
        <w:t>5.3 x8 + 노이즈 경로 상태</w:t>
      </w:r>
    </w:p>
    <w:p>
      <w:r>
        <w:t>현재 상태:</w:t>
        <w:br/>
        <w:t>- TB에서 CH_ADD_NOISE, CH_NOISE_LSB 파라미터는 x8 Top까지 전달되도록 정리 완료.</w:t>
        <w:br/>
        <w:t>- clean 채널 기준 x8 기능 검증은 PASS.</w:t>
        <w:br/>
        <w:t>- lvl_real 등의 약한 노이즈 모드에 대해, 8 레인 전체에 대한 BER 통계(N_SYM=100k 이상)는 향후 Verification 강화 라운드에서 추가 측정 예정.</w:t>
        <w:br/>
        <w:br/>
        <w:t>→ 본 v1.0 문서에서는 "x8 구조와 채널 파라미터 경로가 깨끗하게 연결되었는지"와 "clean 환경에서 기능적으로 PASS인지"까지를 범위로 한다.</w:t>
        <w:br/>
        <w:t xml:space="preserve">  멀티레인 BER 통계는 Python 링크 스펙과의 정밀 매칭을 위해 추후 v1.1 이상에서 확장할 수 있다.</w:t>
      </w:r>
    </w:p>
    <w:p>
      <w:pPr>
        <w:pStyle w:val="Heading1"/>
      </w:pPr>
      <w:r>
        <w:t>6. Python 링크 스펙(Q10~Q20)과의 정합성</w:t>
      </w:r>
    </w:p>
    <w:p>
      <w:r>
        <w:t>Q10~Q20 시뮬레이션(ILC3_PData Python 스크립트)에서 이미 다음을 확인했다.</w:t>
      </w:r>
    </w:p>
    <w:p>
      <w:pPr>
        <w:pStyle w:val="ListBullet"/>
      </w:pPr>
      <w:r>
        <w:t>pre-FEC 기준: 채널 a/b/c + FFE-only에서 ILC3_0c_gp가 PAM4 대비 약 3 dB SNR 이득 (BER 타깃 1e-3 기준).</w:t>
      </w:r>
    </w:p>
    <w:p>
      <w:pPr>
        <w:pStyle w:val="ListBullet"/>
      </w:pPr>
      <w:r>
        <w:t>post-FEC 기준: (n=256, k=228, t=15) FEC를 통해 post-FEC BER 1e-12 타깃에서도 ≈3 dB 이득이 유지됨.</w:t>
      </w:r>
    </w:p>
    <w:p>
      <w:r>
        <w:t>본 RTL &amp; 채널 검증 v1.0에서 한 일은 다음과 같다.</w:t>
        <w:br/>
        <w:t>- 알고리즘 수준의 링크 스펙이 실제 RTL 구조(ilc3_tx_core/ilc3_rx_core/ipcore_top)로 옮겨졌을 때도, clean 채널에서 오류 없이 동작함을 확인.</w:t>
        <w:br/>
        <w:t>- 간이 채널 모델(ilc3_channel_model.v)에 lvl_real 노이즈 모드를 두어, pre-FEC BER≈1e-2 오더에서 동작하는 RTL 채널을 구축.</w:t>
        <w:br/>
        <w:br/>
        <w:t>→ 즉, Q20에서 이미 정의한 "필요 SNR vs pre/post-FEC BER" 표와, 현재 RTL 채널 모델(lvl_real)이 서로 양립 가능한 영역에 있음을 보여준다. 이는 향후 SoC/PHY에 IPCore를 탑재했을 때, Python 기반 링크 스펙을 그대로 제품 스펙으로 덮어씌울 수 있는 근거가 된다.</w:t>
      </w:r>
    </w:p>
    <w:p>
      <w:pPr>
        <w:pStyle w:val="Heading1"/>
      </w:pPr>
      <w:r>
        <w:t>7. 결론 및 다음 단계</w:t>
      </w:r>
    </w:p>
    <w:p>
      <w:r>
        <w:t>정리하면, 본 "ILC3 IPCore RTL &amp; Channel Verification v1.0"에서 다음 상태까지 도달했다.</w:t>
      </w:r>
    </w:p>
    <w:p>
      <w:r>
        <w:t>- ILC3 IPCore 1-lane RTL(v0.1): clean / lvl1 / lvl2 / lvl_real 채널에서 loopback 구조와 에러 카운터 검증 완료.</w:t>
        <w:br/>
        <w:t>- x8 IPCore Top(v0.1): clean 채널에서 8 레인 기능 검증 완료, 노이즈 파라미터 경로 정리 완료.</w:t>
        <w:br/>
        <w:t>- Python 링크 스펙(Q10~Q20)과 RTL 채널(lvl_real) 사이의 정합성 확보(1e-2 오더).</w:t>
      </w:r>
    </w:p>
    <w:p>
      <w:pPr>
        <w:pStyle w:val="ListNumber"/>
      </w:pPr>
      <w:r>
        <w:t>향후 v1.1 이상에서 예정된 작업은 다음과 같다.</w:t>
      </w:r>
    </w:p>
    <w:p>
      <w:pPr>
        <w:pStyle w:val="ListBullet"/>
      </w:pPr>
      <w:r>
        <w:t>x8 + lvl_real에 대해 N_SYM=100k~1M 기준 래인별 BER 통계 측정 및 Q20 스펙과의 수치 비교.</w:t>
      </w:r>
    </w:p>
    <w:p>
      <w:pPr>
        <w:pStyle w:val="ListBullet"/>
      </w:pPr>
      <w:r>
        <w:t>PRBS 및 worst-case 전이 패턴을 사용한 Verification 강화 (패턴 의존성 확인).</w:t>
      </w:r>
    </w:p>
    <w:p>
      <w:pPr>
        <w:pStyle w:val="ListBullet"/>
      </w:pPr>
      <w:r>
        <w:t>HBM/DRAM I/F를 상정한 상위 I/O 스펙 표 작성 (lane 개수, per-lane data rate, FEC 프로파일, required SNR margin 등).</w:t>
      </w:r>
    </w:p>
    <w:p>
      <w:pPr>
        <w:pStyle w:val="ListBullet"/>
      </w:pPr>
      <w:r>
        <w:t>ESP/FPGA 레벨의 HW 검증(필요 시)과 Python/RTL/실기 결과를 통합한 Application Note / White Paper 형태의 공개 자료 준비.</w:t>
      </w:r>
    </w:p>
    <w:p>
      <w:r>
        <w:t>본 문서는 특허·논문·투자 설명서 등에서 "ILC3 IPCore RTL이 실제로 동작하며, 채널 모델과 함께 기본적인 링크 특성이 검증되었다"는 1차 근거 자료로 사용할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